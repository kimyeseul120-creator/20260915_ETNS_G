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/>
          <w:color w:val="0E6B8C"/>
          <w:sz w:val="18"/>
        </w:rPr>
        <w:t>배포 구성 기록 · DWG NO. ETNS-2026-0915</w:t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1F2A37"/>
          <w:sz w:val="48"/>
        </w:rPr>
        <w:t>ETNS TODO 배포 연결도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i w:val="0"/>
          <w:color w:val="5B6B7C"/>
          <w:sz w:val="21"/>
        </w:rPr>
        <w:t>할 일 관리 웹앱 하나를 GitHub·Vercel·Supabase 세 서비스에 연결해 실제로 서비스되는 상태로 만든 작업을 정리한 기록입니다. 나중에 다시 볼 때 무엇이 어디에 연결되어 있고 왜 그렇게 했는지 바로 알 수 있도록 남겨둡니다.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F2F6F8"/>
          </w:tcPr>
          <w:p>
            <w:r/>
            <w:r>
              <w:rPr>
                <w:rFonts w:ascii="Consolas" w:hAnsi="Consolas" w:eastAsia="Consolas"/>
                <w:b/>
                <w:color w:val="5B6B7C"/>
                <w:sz w:val="18"/>
              </w:rPr>
              <w:t>작성일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color w:val="1F2A37"/>
                <w:sz w:val="18"/>
              </w:rPr>
              <w:t>2026-09-15</w:t>
            </w:r>
          </w:p>
        </w:tc>
        <w:tc>
          <w:tcPr>
            <w:tcW w:type="dxa" w:w="2436"/>
            <w:shd w:val="clear" w:color="auto" w:fill="F2F6F8"/>
          </w:tcPr>
          <w:p>
            <w:r/>
            <w:r>
              <w:rPr>
                <w:rFonts w:ascii="Consolas" w:hAnsi="Consolas" w:eastAsia="Consolas"/>
                <w:b/>
                <w:color w:val="5B6B7C"/>
                <w:sz w:val="18"/>
              </w:rPr>
              <w:t>작성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color w:val="1F2A37"/>
                <w:sz w:val="18"/>
              </w:rPr>
              <w:t>Claude</w:t>
            </w:r>
          </w:p>
        </w:tc>
      </w:tr>
      <w:tr>
        <w:tc>
          <w:tcPr>
            <w:tcW w:type="dxa" w:w="2436"/>
            <w:shd w:val="clear" w:color="auto" w:fill="F2F6F8"/>
          </w:tcPr>
          <w:p>
            <w:r/>
            <w:r>
              <w:rPr>
                <w:rFonts w:ascii="Consolas" w:hAnsi="Consolas" w:eastAsia="Consolas"/>
                <w:b/>
                <w:color w:val="5B6B7C"/>
                <w:sz w:val="18"/>
              </w:rPr>
              <w:t>축척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color w:val="1F2A37"/>
                <w:sz w:val="18"/>
              </w:rPr>
              <w:t>N/A (개념도)</w:t>
            </w:r>
          </w:p>
        </w:tc>
        <w:tc>
          <w:tcPr>
            <w:tcW w:type="dxa" w:w="2436"/>
            <w:shd w:val="clear" w:color="auto" w:fill="F2F6F8"/>
          </w:tcPr>
          <w:p>
            <w:r/>
            <w:r>
              <w:rPr>
                <w:rFonts w:ascii="Consolas" w:hAnsi="Consolas" w:eastAsia="Consolas"/>
                <w:b/>
                <w:color w:val="5B6B7C"/>
                <w:sz w:val="18"/>
              </w:rPr>
              <w:t>상태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color w:val="1F2A37"/>
                <w:sz w:val="18"/>
              </w:rPr>
              <w:t>운영 중</w:t>
            </w:r>
          </w:p>
        </w:tc>
      </w:tr>
    </w:tbl>
    <w:p>
      <w:pPr>
        <w:spacing w:after="80"/>
      </w:pPr>
    </w:p>
    <w:p>
      <w:pPr>
        <w:pBdr>
          <w:bottom w:val="single" w:sz="6" w:space="4" w:color="D9DEE3"/>
        </w:pBdr>
        <w:spacing w:before="360" w:after="160"/>
      </w:pPr>
      <w:r>
        <w:rPr>
          <w:rFonts w:ascii="맑은 고딕" w:hAnsi="맑은 고딕" w:eastAsia="맑은 고딕"/>
          <w:b/>
          <w:color w:val="0E6B8C"/>
          <w:sz w:val="30"/>
        </w:rPr>
        <w:t>1. 전체 구성 한눈에 보기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i w:val="0"/>
          <w:color w:val="1F2A37"/>
          <w:sz w:val="21"/>
        </w:rPr>
        <w:t>아래 표의 실선(굵은 하늘색 글자)은 코드를 고칠 때 한 번만 흐르는 배포 흐름이고, 점선 표시(초록 글자)는 누군가 사이트에 접속할 때마다 매번 반복되는 실행 흐름입니다. 문제가 생겼을 때 어느 쪽을 봐야 할지 이 구분으로 먼저 판단하면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0B233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 PC</w:t>
              <w:br/>
              <w:t>(로컬)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0E6B8C"/>
                <w:sz w:val="17"/>
              </w:rPr>
              <w:t>① git push</w:t>
            </w:r>
          </w:p>
        </w:tc>
        <w:tc>
          <w:tcPr>
            <w:tcW w:type="dxa" w:w="1134"/>
            <w:shd w:val="clear" w:color="auto" w:fill="0B233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GitHub</w:t>
              <w:br/>
              <w:t>20260915_ETNS_G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0E6B8C"/>
                <w:sz w:val="17"/>
              </w:rPr>
              <w:t>② 자동 배포</w:t>
            </w:r>
          </w:p>
        </w:tc>
        <w:tc>
          <w:tcPr>
            <w:tcW w:type="dxa" w:w="1134"/>
            <w:shd w:val="clear" w:color="auto" w:fill="0B233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Vercel</w:t>
              <w:br/>
              <w:t>20260915_etns_v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0B233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사용자 브라우저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1F8A5F"/>
                <w:sz w:val="17"/>
              </w:rPr>
              <w:t>③ 웹사이트 접속</w:t>
            </w:r>
          </w:p>
        </w:tc>
        <w:tc>
          <w:tcPr>
            <w:tcW w:type="dxa" w:w="1134"/>
            <w:shd w:val="clear" w:color="auto" w:fill="0B233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Vercel</w:t>
              <w:br/>
              <w:t>20260915_etns_v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1F8A5F"/>
                <w:sz w:val="17"/>
              </w:rPr>
              <w:t>④ DATABASE_URL</w:t>
            </w:r>
          </w:p>
        </w:tc>
        <w:tc>
          <w:tcPr>
            <w:tcW w:type="dxa" w:w="1134"/>
            <w:shd w:val="clear" w:color="auto" w:fill="0B233C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Supabase</w:t>
              <w:br/>
              <w:t>20260915_ETNS_S</w:t>
            </w:r>
          </w:p>
        </w:tc>
      </w:tr>
    </w:tbl>
    <w:p>
      <w:pPr>
        <w:spacing w:before="160" w:after="120"/>
      </w:pPr>
      <w:r>
        <w:rPr>
          <w:rFonts w:ascii="맑은 고딕" w:hAnsi="맑은 고딕" w:eastAsia="맑은 고딕"/>
          <w:b w:val="0"/>
          <w:i w:val="0"/>
          <w:color w:val="5B6B7C"/>
          <w:sz w:val="19"/>
        </w:rPr>
        <w:t>① 코드를 고쳐 GitHub에 올리면 ② Vercel이 자동으로 새 버전을 배포합니다. ③ 사용자가 사이트에 접속할 때마다 ④ Vercel이 DATABASE_URL이라는 접속 정보로 Supabase 데이터베이스에서 할 일 목록을 읽고 씁니다.</w:t>
      </w:r>
    </w:p>
    <w:p>
      <w:pPr>
        <w:pBdr>
          <w:bottom w:val="single" w:sz="6" w:space="4" w:color="D9DEE3"/>
        </w:pBdr>
        <w:spacing w:before="360" w:after="160"/>
      </w:pPr>
      <w:r>
        <w:rPr>
          <w:rFonts w:ascii="맑은 고딕" w:hAnsi="맑은 고딕" w:eastAsia="맑은 고딕"/>
          <w:b/>
          <w:color w:val="0E6B8C"/>
          <w:sz w:val="30"/>
        </w:rPr>
        <w:t>2. 작업 기록 (REV.1 – REV.5)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i w:val="0"/>
          <w:color w:val="1F2A37"/>
          <w:sz w:val="21"/>
        </w:rPr>
        <w:t>모두 2026-09-15 하루 동안 순서대로 진행된 작업입니다. 커밋 번호로 실제 코드 변경 이력을 찾아볼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  <w:shd w:val="clear" w:color="auto" w:fill="0E2A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REV</w:t>
            </w:r>
          </w:p>
        </w:tc>
        <w:tc>
          <w:tcPr>
            <w:tcW w:type="dxa" w:w="5783"/>
            <w:shd w:val="clear" w:color="auto" w:fill="0E2A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474"/>
            <w:shd w:val="clear" w:color="auto" w:fill="0E2A4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커밋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/>
                <w:color w:val="0E6B8C"/>
                <w:sz w:val="20"/>
              </w:rPr>
              <w:t>1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로컬 PC에 Flask 기반 할 일 관리 웹앱(ETNS TODO) 제작 — 추가·수정·삭제·완료 체크, SQLite 저장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5B6B7C"/>
                <w:sz w:val="18"/>
              </w:rPr>
              <w:t>(로컬 작업)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/>
                <w:color w:val="0E6B8C"/>
                <w:sz w:val="20"/>
              </w:rPr>
              <w:t>2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GitHub 신규 저장소 20260915_ETNS_G 생성, 최초 코드 업로드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5B6B7C"/>
                <w:sz w:val="18"/>
              </w:rPr>
              <w:t>8d66d9e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/>
                <w:color w:val="0E6B8C"/>
                <w:sz w:val="20"/>
              </w:rPr>
              <w:t>3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Vercel 신규 프로젝트로 배포 연결 (vercel.json 추가)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5B6B7C"/>
                <w:sz w:val="18"/>
              </w:rPr>
              <w:t>262e34c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/>
                <w:color w:val="0E6B8C"/>
                <w:sz w:val="20"/>
              </w:rPr>
              <w:t>4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배포 후 스타일(CSS) 미적용 문제 확인 및 라우팅 수정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5B6B7C"/>
                <w:sz w:val="18"/>
              </w:rPr>
              <w:t>17ee948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/>
                <w:color w:val="0E6B8C"/>
                <w:sz w:val="20"/>
              </w:rPr>
              <w:t>5</w:t>
            </w:r>
          </w:p>
        </w:tc>
        <w:tc>
          <w:tcPr>
            <w:tcW w:type="dxa" w:w="578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Supabase 신규 프로젝트 20260915_ETNS_S 연동, 데이터 영구 저장으로 전환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Consolas" w:hAnsi="Consolas" w:eastAsia="Consolas"/>
                <w:b w:val="0"/>
                <w:color w:val="5B6B7C"/>
                <w:sz w:val="18"/>
              </w:rPr>
              <w:t>475c45b</w:t>
            </w:r>
          </w:p>
        </w:tc>
      </w:tr>
    </w:tbl>
    <w:p>
      <w:pPr>
        <w:pBdr>
          <w:bottom w:val="single" w:sz="6" w:space="4" w:color="D9DEE3"/>
        </w:pBdr>
        <w:spacing w:before="360" w:after="160"/>
      </w:pPr>
      <w:r>
        <w:rPr>
          <w:rFonts w:ascii="맑은 고딕" w:hAnsi="맑은 고딕" w:eastAsia="맑은 고딕"/>
          <w:b/>
          <w:color w:val="0E6B8C"/>
          <w:sz w:val="30"/>
        </w:rPr>
        <w:t>3. 진행 중 발견된 문제와 수정 내역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i w:val="0"/>
          <w:color w:val="1F2A37"/>
          <w:sz w:val="21"/>
        </w:rPr>
        <w:t>배포 과정에서 세 가지 문제를 만났고, 그때그때 원인을 찾아 고쳤습니다. 같은 작업을 다시 할 때 참고하세요.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1E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06A00"/>
                <w:sz w:val="18"/>
              </w:rPr>
              <w:t>문제 1 · Vercel 프로젝트 이름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color w:val="1F2A37"/>
                <w:sz w:val="20"/>
              </w:rPr>
              <w:t>Vercel 프로젝트 이름은 소문자만 허용됩니다. 20260915_ETNS_V → 20260915_etns_v 로 수정해 생성했습니다.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1E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06A00"/>
                <w:sz w:val="18"/>
              </w:rPr>
              <w:t>문제 2 · 정적 파일(CSS) 404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color w:val="1F2A37"/>
                <w:sz w:val="20"/>
              </w:rPr>
              <w:t>최초 vercel.json이 /static 요청을 잘못된 경로로 보내 스타일이 깨졌습니다. 해당 라우트를 지우고 모든 요청을 Flask 앱이 직접 처리하도록 수정 → 정상 표시 확인.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1E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06A00"/>
                <w:sz w:val="18"/>
              </w:rPr>
              <w:t>문제 3 · 데이터가 저장되지 않음</w:t>
            </w:r>
          </w:p>
          <w:p>
            <w:pPr>
              <w:spacing w:before="0"/>
            </w:pPr>
            <w:r>
              <w:rPr>
                <w:rFonts w:ascii="맑은 고딕" w:hAnsi="맑은 고딕" w:eastAsia="맑은 고딕"/>
                <w:color w:val="1F2A37"/>
                <w:sz w:val="20"/>
              </w:rPr>
              <w:t>Vercel은 서버리스 구조라 파일(SQLite)이 재배포·재시작 시 초기화됩니다. DATABASE_URL 환경변수로 Supabase(Postgres)에 연결하도록 코드를 수정해 영구 저장으로 전환했습니다.</w:t>
            </w:r>
          </w:p>
        </w:tc>
      </w:tr>
    </w:tbl>
    <w:p>
      <w:pPr>
        <w:spacing w:after="40"/>
      </w:pPr>
    </w:p>
    <w:p>
      <w:pPr>
        <w:pBdr>
          <w:bottom w:val="single" w:sz="6" w:space="4" w:color="D9DEE3"/>
        </w:pBdr>
        <w:spacing w:before="360" w:after="160"/>
      </w:pPr>
      <w:r>
        <w:rPr>
          <w:rFonts w:ascii="맑은 고딕" w:hAnsi="맑은 고딕" w:eastAsia="맑은 고딕"/>
          <w:b/>
          <w:color w:val="0E6B8C"/>
          <w:sz w:val="30"/>
        </w:rPr>
        <w:t>4. 주요 접속 정보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i w:val="0"/>
          <w:color w:val="1F2A37"/>
          <w:sz w:val="21"/>
        </w:rPr>
        <w:t>세 서비스의 이름과 위치입니다. 비밀번호가 포함된 값은 이 표에 없습니다 (다음 항목 참고).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0E2A47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3855"/>
            <w:shd w:val="clear" w:color="auto" w:fill="0E2A47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이름 / 위치</w:t>
            </w:r>
          </w:p>
        </w:tc>
        <w:tc>
          <w:tcPr>
            <w:tcW w:type="dxa" w:w="2835"/>
            <w:shd w:val="clear" w:color="auto" w:fill="0E2A47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GitHub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b w:val="0"/>
                <w:color w:val="0E6B8C"/>
                <w:sz w:val="18"/>
              </w:rPr>
              <w:t>github.com/kimyeseul120-creator/20260915_ETNS_G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color w:val="5B6B7C"/>
                <w:sz w:val="18"/>
              </w:rPr>
              <w:t>소스 코드 원본 (Public 저장소, main 브랜치)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Vercel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b w:val="0"/>
                <w:color w:val="0E6B8C"/>
                <w:sz w:val="18"/>
              </w:rPr>
              <w:t>20260915etnsv-tau.vercel.app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color w:val="5B6B7C"/>
                <w:sz w:val="18"/>
              </w:rPr>
              <w:t>실제 서비스 접속 주소 (프로젝트명 20260915_etns_v)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Supabase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b w:val="0"/>
                <w:color w:val="0E6B8C"/>
                <w:sz w:val="18"/>
              </w:rPr>
              <w:t>20260915_ETNS_S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color w:val="5B6B7C"/>
                <w:sz w:val="18"/>
              </w:rPr>
              <w:t>supabase.com 대시보드 로그인 후 확인, 할 일 데이터 실제 저장 위치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로컬 폴더</w:t>
            </w:r>
          </w:p>
        </w:tc>
        <w:tc>
          <w:tcPr>
            <w:tcW w:type="dxa" w:w="3855"/>
          </w:tcPr>
          <w:p>
            <w:r/>
            <w:r>
              <w:rPr>
                <w:rFonts w:ascii="Consolas" w:hAnsi="Consolas" w:eastAsia="Consolas"/>
                <w:b w:val="0"/>
                <w:color w:val="0E6B8C"/>
                <w:sz w:val="18"/>
              </w:rPr>
              <w:t>...\ETNS_VIBE\ETNS_TODO_APP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color w:val="5B6B7C"/>
                <w:sz w:val="18"/>
              </w:rPr>
              <w:t>코드를 직접 수정하는 원본 작업 폴더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6F8"/>
          </w:tcPr>
          <w:p>
            <w:r/>
            <w:r>
              <w:rPr>
                <w:rFonts w:ascii="맑은 고딕" w:hAnsi="맑은 고딕" w:eastAsia="맑은 고딕"/>
                <w:b/>
                <w:color w:val="0E6B8C"/>
                <w:sz w:val="20"/>
              </w:rPr>
              <w:t>! 비밀번호·접속키는 어디에 있나요</w:t>
            </w:r>
          </w:p>
          <w:p>
            <w:r>
              <w:rPr>
                <w:rFonts w:ascii="맑은 고딕" w:hAnsi="맑은 고딕" w:eastAsia="맑은 고딕"/>
                <w:color w:val="5B6B7C"/>
                <w:sz w:val="20"/>
              </w:rPr>
              <w:t>Supabase 데이터베이스 비밀번호가 담긴 접속 문자열(DATABASE_URL)은 이 문서, 코드, 대화 기록 어디에도 남겨두지 않았습니다. Vercel 프로젝트의 Settings → Environment Variables와 로컬 .env 파일(Git에 올라가지 않음)에만 저장되어 있습니다.</w:t>
            </w:r>
          </w:p>
        </w:tc>
      </w:tr>
    </w:tbl>
    <w:p>
      <w:pPr>
        <w:pBdr>
          <w:bottom w:val="single" w:sz="6" w:space="4" w:color="D9DEE3"/>
        </w:pBdr>
        <w:spacing w:before="360" w:after="160"/>
      </w:pPr>
      <w:r>
        <w:rPr>
          <w:rFonts w:ascii="맑은 고딕" w:hAnsi="맑은 고딕" w:eastAsia="맑은 고딕"/>
          <w:b/>
          <w:color w:val="0E6B8C"/>
          <w:sz w:val="30"/>
        </w:rPr>
        <w:t>5. 앞으로 코드를 수정하려면</w:t>
      </w:r>
    </w:p>
    <w:p>
      <w:pPr>
        <w:spacing w:after="120"/>
        <w:ind w:left="227"/>
      </w:pPr>
      <w:r>
        <w:rPr>
          <w:rFonts w:ascii="Consolas" w:hAnsi="Consolas" w:eastAsia="Consolas"/>
          <w:b/>
          <w:color w:val="0E6B8C"/>
        </w:rPr>
        <w:t xml:space="preserve">1.  </w:t>
      </w:r>
      <w:r>
        <w:rPr>
          <w:rFonts w:ascii="맑은 고딕" w:hAnsi="맑은 고딕" w:eastAsia="맑은 고딕"/>
          <w:sz w:val="21"/>
        </w:rPr>
        <w:t>로컬 ETNS_TODO_APP 폴더에서 코드 수정</w:t>
      </w:r>
    </w:p>
    <w:p>
      <w:pPr>
        <w:spacing w:after="120"/>
        <w:ind w:left="227"/>
      </w:pPr>
      <w:r>
        <w:rPr>
          <w:rFonts w:ascii="Consolas" w:hAnsi="Consolas" w:eastAsia="Consolas"/>
          <w:b/>
          <w:color w:val="0E6B8C"/>
        </w:rPr>
        <w:t xml:space="preserve">2.  </w:t>
      </w:r>
      <w:r>
        <w:rPr>
          <w:rFonts w:ascii="맑은 고딕" w:hAnsi="맑은 고딕" w:eastAsia="맑은 고딕"/>
          <w:sz w:val="21"/>
        </w:rPr>
        <w:t>git add -A &amp;&amp; git commit -m "수정 내용" &amp;&amp; git push 실행</w:t>
      </w:r>
    </w:p>
    <w:p>
      <w:pPr>
        <w:spacing w:after="120"/>
        <w:ind w:left="227"/>
      </w:pPr>
      <w:r>
        <w:rPr>
          <w:rFonts w:ascii="Consolas" w:hAnsi="Consolas" w:eastAsia="Consolas"/>
          <w:b/>
          <w:color w:val="0E6B8C"/>
        </w:rPr>
        <w:t xml:space="preserve">3.  </w:t>
      </w:r>
      <w:r>
        <w:rPr>
          <w:rFonts w:ascii="맑은 고딕" w:hAnsi="맑은 고딕" w:eastAsia="맑은 고딕"/>
          <w:sz w:val="21"/>
        </w:rPr>
        <w:t>Vercel이 GitHub 변경을 감지해 1~2분 내 자동으로 새 버전 배포</w:t>
      </w:r>
    </w:p>
    <w:p>
      <w:pPr>
        <w:spacing w:after="120"/>
        <w:ind w:left="227"/>
      </w:pPr>
      <w:r>
        <w:rPr>
          <w:rFonts w:ascii="Consolas" w:hAnsi="Consolas" w:eastAsia="Consolas"/>
          <w:b/>
          <w:color w:val="0E6B8C"/>
        </w:rPr>
        <w:t xml:space="preserve">4.  </w:t>
      </w:r>
      <w:r>
        <w:rPr>
          <w:rFonts w:ascii="맑은 고딕" w:hAnsi="맑은 고딕" w:eastAsia="맑은 고딕"/>
          <w:sz w:val="21"/>
        </w:rPr>
        <w:t>이미 저장된 할 일 데이터는 Supabase에 그대로 남아있으므로 재배포와 무관하게 유지됨</w:t>
      </w:r>
    </w:p>
    <w:p>
      <w:pPr>
        <w:spacing w:after="120"/>
      </w:pPr>
    </w:p>
    <w:p>
      <w:pPr>
        <w:pBdr>
          <w:top w:val="single" w:sz="6" w:space="6" w:color="D9DEE3"/>
        </w:pBdr>
        <w:spacing w:before="120"/>
      </w:pPr>
      <w:r>
        <w:rPr>
          <w:rFonts w:ascii="Consolas" w:hAnsi="Consolas" w:eastAsia="Consolas"/>
          <w:color w:val="5B6B7C"/>
          <w:sz w:val="18"/>
        </w:rPr>
        <w:t xml:space="preserve">작성: Claude (Claude Code) · 확인: Kim Yeseu    </w:t>
      </w:r>
      <w:r>
        <w:rPr>
          <w:rFonts w:ascii="Consolas" w:hAnsi="Consolas" w:eastAsia="Consolas"/>
          <w:color w:val="1F8A5F"/>
          <w:sz w:val="18"/>
        </w:rPr>
        <w:t>● 2026-09-15 기준 3개 서비스 연결 정상 확인됨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